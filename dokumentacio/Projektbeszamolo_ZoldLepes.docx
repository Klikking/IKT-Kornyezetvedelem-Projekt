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E1A14E" w14:textId="77777777" w:rsidR="0074131D" w:rsidRDefault="00000000">
      <w:pPr>
        <w:spacing w:after="240"/>
      </w:pPr>
      <w:r>
        <w:rPr>
          <w:b/>
          <w:color w:val="1E4620"/>
          <w:sz w:val="40"/>
        </w:rPr>
        <w:t>Projektbeszámoló: ZöldLépés – Fenntartható mindennapok</w:t>
      </w:r>
    </w:p>
    <w:p w14:paraId="41F6000F" w14:textId="57BA0DB3" w:rsidR="0074131D" w:rsidRDefault="00000000">
      <w:pPr>
        <w:spacing w:after="360"/>
      </w:pPr>
      <w:r>
        <w:rPr>
          <w:b/>
        </w:rPr>
        <w:t>IKT Projektmunka I. – Osztályozó vizsga házi dolgozat (1/13Sz. évfolyam)</w:t>
      </w:r>
      <w:r>
        <w:rPr>
          <w:b/>
        </w:rPr>
        <w:br/>
      </w:r>
      <w:proofErr w:type="spellStart"/>
      <w:r>
        <w:rPr>
          <w:b/>
        </w:rPr>
        <w:t>Készítők</w:t>
      </w:r>
      <w:proofErr w:type="spellEnd"/>
      <w:r>
        <w:rPr>
          <w:b/>
        </w:rPr>
        <w:t xml:space="preserve">: </w:t>
      </w:r>
      <w:proofErr w:type="spellStart"/>
      <w:r w:rsidR="000D10D3">
        <w:t>Szlifka</w:t>
      </w:r>
      <w:proofErr w:type="spellEnd"/>
      <w:r w:rsidR="000D10D3">
        <w:t xml:space="preserve"> Szilveszter</w:t>
      </w:r>
      <w:r>
        <w:t xml:space="preserve"> (</w:t>
      </w:r>
      <w:proofErr w:type="spellStart"/>
      <w:r>
        <w:t>Projektgazda</w:t>
      </w:r>
      <w:proofErr w:type="spellEnd"/>
      <w:r>
        <w:t xml:space="preserve"> &amp; Frontend </w:t>
      </w:r>
      <w:proofErr w:type="spellStart"/>
      <w:r>
        <w:t>Fejlesztő</w:t>
      </w:r>
      <w:proofErr w:type="spellEnd"/>
      <w:r>
        <w:t xml:space="preserve">) </w:t>
      </w:r>
      <w:proofErr w:type="spellStart"/>
      <w:r>
        <w:t>és</w:t>
      </w:r>
      <w:proofErr w:type="spellEnd"/>
      <w:r>
        <w:t xml:space="preserve"> </w:t>
      </w:r>
      <w:r w:rsidR="000D10D3">
        <w:t>Nagy Dávid Viktor</w:t>
      </w:r>
      <w:r>
        <w:t xml:space="preserve"> (</w:t>
      </w:r>
      <w:proofErr w:type="spellStart"/>
      <w:r>
        <w:t>Médiafelelős</w:t>
      </w:r>
      <w:proofErr w:type="spellEnd"/>
      <w:r>
        <w:t xml:space="preserve"> &amp; </w:t>
      </w:r>
      <w:proofErr w:type="spellStart"/>
      <w:r>
        <w:t>Prezentációkészítő</w:t>
      </w:r>
      <w:proofErr w:type="spellEnd"/>
      <w:r>
        <w:t>)</w:t>
      </w:r>
      <w:r>
        <w:br/>
      </w:r>
      <w:proofErr w:type="spellStart"/>
      <w:r>
        <w:rPr>
          <w:b/>
        </w:rPr>
        <w:t>Beadás</w:t>
      </w:r>
      <w:proofErr w:type="spellEnd"/>
      <w:r>
        <w:rPr>
          <w:b/>
        </w:rPr>
        <w:t xml:space="preserve"> dátuma: </w:t>
      </w:r>
      <w:r>
        <w:t>2026. augusztus 27.</w:t>
      </w:r>
      <w:r>
        <w:br/>
      </w:r>
      <w:r>
        <w:rPr>
          <w:b/>
        </w:rPr>
        <w:t>GitHub Repository:</w:t>
      </w:r>
      <w:r w:rsidR="000D10D3" w:rsidRPr="000D10D3">
        <w:t xml:space="preserve"> </w:t>
      </w:r>
      <w:r w:rsidR="000D10D3" w:rsidRPr="000D10D3">
        <w:rPr>
          <w:b/>
        </w:rPr>
        <w:t>https://github.com/Klikking/IKT-Kornyezetvedelem-Projekt</w:t>
      </w:r>
    </w:p>
    <w:p w14:paraId="156D074F" w14:textId="77777777" w:rsidR="0074131D" w:rsidRDefault="00000000">
      <w:pPr>
        <w:pStyle w:val="Cmsor1"/>
        <w:spacing w:before="280" w:after="120"/>
      </w:pPr>
      <w:r>
        <w:rPr>
          <w:color w:val="1E4620"/>
        </w:rPr>
        <w:t>1. A projekt célja</w:t>
      </w:r>
    </w:p>
    <w:p w14:paraId="12BE1C99" w14:textId="77777777" w:rsidR="0074131D" w:rsidRDefault="00000000">
      <w:r>
        <w:t>A ZöldLépés projekt célja a fiatal korosztály (15–25 év) környezettudatosságának növelése olyan gyakorlati tanácsokkal, amelyek a mindennapi életben – a háztartásban, az étkezésben és a közlekedésben – azonnal alkalmazhatók. A projekt ahelyett, hogy megfoghatatlan globális adatokra építene, a személyes döntések hatásaira világít rá: a szelektív hulladékgyűjtésre, a hűtőhasználatra, a vízlábnyomra és a készenléti (standby) áramfogyasztásra.</w:t>
      </w:r>
    </w:p>
    <w:p w14:paraId="225BC438" w14:textId="77777777" w:rsidR="0074131D" w:rsidRDefault="00000000">
      <w:r>
        <w:t>A kitűzött cél egy olyan összetett digitális tartalomcsomag (responsive weboldal, nyomtatható PDF kiadvány, egyedi mesterdiás prezentáció és bemutató videó) létrehozása volt, amely tudományosan megalapozott, mégis közérthető formában edukálja a célközönséget.</w:t>
      </w:r>
    </w:p>
    <w:p w14:paraId="35835962" w14:textId="77777777" w:rsidR="0074131D" w:rsidRDefault="00000000">
      <w:pPr>
        <w:pStyle w:val="Cmsor1"/>
        <w:spacing w:before="280" w:after="120"/>
      </w:pPr>
      <w:r>
        <w:rPr>
          <w:color w:val="1E4620"/>
        </w:rPr>
        <w:t>2. Tervezési folyamat</w:t>
      </w:r>
    </w:p>
    <w:p w14:paraId="0B08D18E" w14:textId="77777777" w:rsidR="0074131D" w:rsidRDefault="00000000">
      <w:r>
        <w:t>A tervezés során a témát három fő pillérre bontottuk: Hulladékcsökkentés (5R elv), Energiatakarékosság és Fenntartható étkezés/Közlekedés.</w:t>
      </w:r>
    </w:p>
    <w:p w14:paraId="6C5BFCF7" w14:textId="77777777" w:rsidR="0074131D" w:rsidRDefault="00000000">
      <w:r>
        <w:t>A fejlesztéshez választott digitális eszközök:</w:t>
      </w:r>
    </w:p>
    <w:p w14:paraId="20047B68" w14:textId="77777777" w:rsidR="0074131D" w:rsidRDefault="00000000">
      <w:pPr>
        <w:pStyle w:val="Felsorols"/>
      </w:pPr>
      <w:r>
        <w:rPr>
          <w:b/>
        </w:rPr>
        <w:t xml:space="preserve">Fejlesztőkörnyezet &amp; Kódolás: </w:t>
      </w:r>
      <w:r>
        <w:t>Visual Studio Code (HTML5, különválasztott CSS3, Bootstrap 5 keretrendszer).</w:t>
      </w:r>
    </w:p>
    <w:p w14:paraId="66FEF901" w14:textId="77777777" w:rsidR="0074131D" w:rsidRDefault="00000000">
      <w:pPr>
        <w:pStyle w:val="Felsorols"/>
      </w:pPr>
      <w:r>
        <w:rPr>
          <w:b/>
        </w:rPr>
        <w:t xml:space="preserve">Verziókövetés: </w:t>
      </w:r>
      <w:r>
        <w:t>Git és GitHub (branch-kezeléssel, csapattag meghívásával, egyéni commitokkal).</w:t>
      </w:r>
    </w:p>
    <w:p w14:paraId="5EA38C5B" w14:textId="77777777" w:rsidR="0074131D" w:rsidRDefault="00000000">
      <w:pPr>
        <w:pStyle w:val="Felsorols"/>
      </w:pPr>
      <w:r>
        <w:rPr>
          <w:b/>
        </w:rPr>
        <w:t xml:space="preserve">Prezentáció &amp; Média: </w:t>
      </w:r>
      <w:r>
        <w:t>Microsoft PowerPoint (egyedi Diaminta / Slide Master szerkesztővel), CapCut/OBS (videóvágás és narráció).</w:t>
      </w:r>
    </w:p>
    <w:p w14:paraId="434C559A" w14:textId="77777777" w:rsidR="0074131D" w:rsidRDefault="00000000">
      <w:pPr>
        <w:pStyle w:val="Felsorols"/>
      </w:pPr>
      <w:r>
        <w:rPr>
          <w:b/>
        </w:rPr>
        <w:t xml:space="preserve">PDF kiadvány konverzió: </w:t>
      </w:r>
      <w:r>
        <w:t>Google Chrome / Edge nyomtatómotor (Ctrl + P -&gt; Mentés PDF-ként @page CSS szabályokkal).</w:t>
      </w:r>
    </w:p>
    <w:p w14:paraId="627CC6EA" w14:textId="77777777" w:rsidR="0074131D" w:rsidRDefault="00000000">
      <w:pPr>
        <w:pStyle w:val="Cmsor1"/>
        <w:spacing w:before="280" w:after="120"/>
      </w:pPr>
      <w:r>
        <w:rPr>
          <w:color w:val="1E4620"/>
        </w:rPr>
        <w:t>3. Munkamegosztás és csoportmunka</w:t>
      </w:r>
    </w:p>
    <w:p w14:paraId="67E7F445" w14:textId="77777777" w:rsidR="0074131D" w:rsidRDefault="00000000">
      <w:r>
        <w:t>A feladatot a vizsgakövetelményeknek megfelelően 2 fős csoportban valósítottuk meg. A feladatköröket átláthatóan felosztottuk egymás között:</w:t>
      </w:r>
    </w:p>
    <w:p w14:paraId="4892DF2C" w14:textId="48BDC751" w:rsidR="0074131D" w:rsidRDefault="000D10D3">
      <w:pPr>
        <w:pStyle w:val="Cmsor2"/>
        <w:spacing w:before="280" w:after="120"/>
      </w:pPr>
      <w:proofErr w:type="spellStart"/>
      <w:r>
        <w:rPr>
          <w:color w:val="2E7D32"/>
        </w:rPr>
        <w:lastRenderedPageBreak/>
        <w:t>Szlifka</w:t>
      </w:r>
      <w:proofErr w:type="spellEnd"/>
      <w:r>
        <w:rPr>
          <w:color w:val="2E7D32"/>
        </w:rPr>
        <w:t xml:space="preserve"> Szilveszter (</w:t>
      </w:r>
      <w:proofErr w:type="spellStart"/>
      <w:r>
        <w:rPr>
          <w:color w:val="2E7D32"/>
        </w:rPr>
        <w:t>Projektgazda</w:t>
      </w:r>
      <w:proofErr w:type="spellEnd"/>
      <w:r>
        <w:rPr>
          <w:color w:val="2E7D32"/>
        </w:rPr>
        <w:t xml:space="preserve"> &amp; Frontend Fejlesztő):</w:t>
      </w:r>
    </w:p>
    <w:p w14:paraId="4588683C" w14:textId="77777777" w:rsidR="0074131D" w:rsidRDefault="00000000">
      <w:pPr>
        <w:pStyle w:val="Felsorols"/>
      </w:pPr>
      <w:r>
        <w:t>GitHub repository létrehozása, a mappastruktúra felállítása és a csapattárs meghívása.</w:t>
      </w:r>
    </w:p>
    <w:p w14:paraId="1D13AA0E" w14:textId="77777777" w:rsidR="0074131D" w:rsidRDefault="00000000">
      <w:pPr>
        <w:pStyle w:val="Felsorols"/>
      </w:pPr>
      <w:r>
        <w:t>Az 5 hivatalos szakmai forrás (NÉBIH, MOHU, MEKH, WWF, EEA) feldolgozása.</w:t>
      </w:r>
    </w:p>
    <w:p w14:paraId="166F8FEA" w14:textId="77777777" w:rsidR="0074131D" w:rsidRDefault="00000000">
      <w:pPr>
        <w:pStyle w:val="Felsorols"/>
      </w:pPr>
      <w:r>
        <w:t>A 4 oldalas Bootstrap 5 weboldal (produktum/weboldal/) teljes kódolása.</w:t>
      </w:r>
    </w:p>
    <w:p w14:paraId="50F0B9A8" w14:textId="77777777" w:rsidR="0074131D" w:rsidRDefault="00000000">
      <w:pPr>
        <w:pStyle w:val="Felsorols"/>
      </w:pPr>
      <w:r>
        <w:t>A 6 oldalas digitális kiadvány (kiadvany.html és style.css) elkészítése és PDF-be konvertálása.</w:t>
      </w:r>
    </w:p>
    <w:p w14:paraId="3E0F3DF8" w14:textId="77777777" w:rsidR="0074131D" w:rsidRDefault="00000000">
      <w:pPr>
        <w:pStyle w:val="Felsorols"/>
      </w:pPr>
      <w:r>
        <w:t>A projektbeszámoló alapvázának összeállítása.</w:t>
      </w:r>
    </w:p>
    <w:p w14:paraId="69C9280F" w14:textId="15673B8C" w:rsidR="0074131D" w:rsidRDefault="000D10D3">
      <w:pPr>
        <w:pStyle w:val="Cmsor2"/>
        <w:spacing w:before="280" w:after="120"/>
      </w:pPr>
      <w:r>
        <w:rPr>
          <w:color w:val="2E7D32"/>
        </w:rPr>
        <w:t>Nagy Dávid Viktor (</w:t>
      </w:r>
      <w:proofErr w:type="spellStart"/>
      <w:r>
        <w:rPr>
          <w:color w:val="2E7D32"/>
        </w:rPr>
        <w:t>Prezentációkészítő</w:t>
      </w:r>
      <w:proofErr w:type="spellEnd"/>
      <w:r>
        <w:rPr>
          <w:color w:val="2E7D32"/>
        </w:rPr>
        <w:t xml:space="preserve"> &amp; </w:t>
      </w:r>
      <w:proofErr w:type="spellStart"/>
      <w:r>
        <w:rPr>
          <w:color w:val="2E7D32"/>
        </w:rPr>
        <w:t>Médiafelelős</w:t>
      </w:r>
      <w:proofErr w:type="spellEnd"/>
      <w:r>
        <w:rPr>
          <w:color w:val="2E7D32"/>
        </w:rPr>
        <w:t>):</w:t>
      </w:r>
    </w:p>
    <w:p w14:paraId="6512C6E6" w14:textId="77777777" w:rsidR="0074131D" w:rsidRDefault="00000000">
      <w:pPr>
        <w:pStyle w:val="Felsorols"/>
      </w:pPr>
      <w:r>
        <w:t>A minimum 10 diából álló, egyedi Diamintát (Slide Master) használó PowerPoint prezentáció elkészítése.</w:t>
      </w:r>
    </w:p>
    <w:p w14:paraId="1C6564A3" w14:textId="77777777" w:rsidR="0074131D" w:rsidRDefault="00000000">
      <w:pPr>
        <w:pStyle w:val="Felsorols"/>
      </w:pPr>
      <w:r>
        <w:t>A 3–5 perces ismeretterjesztő bemutató videó felvétele, narrálása és vágása (bemutato_video/).</w:t>
      </w:r>
    </w:p>
    <w:p w14:paraId="78D27716" w14:textId="77777777" w:rsidR="0074131D" w:rsidRDefault="00000000">
      <w:pPr>
        <w:pStyle w:val="Felsorols"/>
      </w:pPr>
      <w:r>
        <w:t>A saját feladatok önálló feltöltése GitHubra (minimum 3 önálló commit teljesítésével).</w:t>
      </w:r>
    </w:p>
    <w:p w14:paraId="3D2F77D6" w14:textId="77777777" w:rsidR="0074131D" w:rsidRDefault="00000000">
      <w:pPr>
        <w:pStyle w:val="Felsorols"/>
      </w:pPr>
      <w:r>
        <w:t>A saját egyéni önértékelés és a szóbeli bemutató szkriptjének megírása.</w:t>
      </w:r>
    </w:p>
    <w:p w14:paraId="6115157F" w14:textId="77777777" w:rsidR="0074131D" w:rsidRDefault="00000000">
      <w:pPr>
        <w:pStyle w:val="Cmsor1"/>
        <w:spacing w:before="280" w:after="120"/>
      </w:pPr>
      <w:r>
        <w:rPr>
          <w:color w:val="1E4620"/>
        </w:rPr>
        <w:t>4. Elkészített feladatok</w:t>
      </w:r>
    </w:p>
    <w:p w14:paraId="00E6914B" w14:textId="77777777" w:rsidR="0074131D" w:rsidRDefault="00000000">
      <w:r>
        <w:rPr>
          <w:b/>
        </w:rPr>
        <w:t>Kötelező produktumok:</w:t>
      </w:r>
    </w:p>
    <w:p w14:paraId="286089CB" w14:textId="77777777" w:rsidR="0074131D" w:rsidRDefault="00000000">
      <w:pPr>
        <w:pStyle w:val="Felsorols"/>
      </w:pPr>
      <w:r>
        <w:rPr>
          <w:b/>
        </w:rPr>
        <w:t xml:space="preserve">Projektweboldal (Bootstrap 5): </w:t>
      </w:r>
      <w:r>
        <w:t>4 reszponzív, egymáshoz kapcsolódó oldal (index.html, hulladek.html, energia.html, forrasok.html) navigációs menüvel, képekkel és forrásmegjelöléssel.</w:t>
      </w:r>
    </w:p>
    <w:p w14:paraId="1A92F649" w14:textId="77777777" w:rsidR="0074131D" w:rsidRDefault="00000000">
      <w:pPr>
        <w:pStyle w:val="Felsorols"/>
      </w:pPr>
      <w:r>
        <w:rPr>
          <w:b/>
        </w:rPr>
        <w:t xml:space="preserve">Digitális kiadvány (C opció): </w:t>
      </w:r>
      <w:r>
        <w:t>6 oldalas, letölthető kiadvany.pdf kiadvány, különválasztott CSS stíluslappal, kártyákkal, táblázatokkal és csekklistával.</w:t>
      </w:r>
    </w:p>
    <w:p w14:paraId="12FEFCB7" w14:textId="77777777" w:rsidR="0074131D" w:rsidRDefault="00000000">
      <w:pPr>
        <w:pStyle w:val="Felsorols"/>
      </w:pPr>
      <w:r>
        <w:rPr>
          <w:b/>
        </w:rPr>
        <w:t xml:space="preserve">Prezentáció (A opció): </w:t>
      </w:r>
      <w:r>
        <w:t>10 diából álló .pptx előadás, amely nem előre gyártott sablont, hanem egyedi Diamintát, animációkat, áttűnéseket és ábrákat használ.</w:t>
      </w:r>
    </w:p>
    <w:p w14:paraId="5B31BE6D" w14:textId="77777777" w:rsidR="0074131D" w:rsidRDefault="00000000">
      <w:pPr>
        <w:pStyle w:val="Felsorols"/>
      </w:pPr>
      <w:r>
        <w:rPr>
          <w:b/>
        </w:rPr>
        <w:t xml:space="preserve">Ismeretterjesztő / Bemutató videó: </w:t>
      </w:r>
      <w:r>
        <w:t>3–5 perces narrált felvétel a projekt eredményeiről.</w:t>
      </w:r>
    </w:p>
    <w:p w14:paraId="1E6337CD" w14:textId="77777777" w:rsidR="0074131D" w:rsidRDefault="00000000">
      <w:pPr>
        <w:pStyle w:val="Felsorols"/>
      </w:pPr>
      <w:r>
        <w:rPr>
          <w:b/>
        </w:rPr>
        <w:t xml:space="preserve">GitHub Verziókövetés: </w:t>
      </w:r>
      <w:r>
        <w:t>Strukturált mappaszerkezet (projektterv/, produktum/, dokumentacio/, bemutato_video/, forrasok/), kitöltött README.md, mindkét tag részéről legalább 3-3 önálló commit.</w:t>
      </w:r>
    </w:p>
    <w:p w14:paraId="5F606752" w14:textId="77777777" w:rsidR="0074131D" w:rsidRDefault="00000000">
      <w:pPr>
        <w:pStyle w:val="Cmsor1"/>
        <w:spacing w:before="280" w:after="120"/>
      </w:pPr>
      <w:r>
        <w:rPr>
          <w:color w:val="1E4620"/>
        </w:rPr>
        <w:t>5. Felmerült problémák és megoldások</w:t>
      </w:r>
    </w:p>
    <w:p w14:paraId="1068A94E" w14:textId="77777777" w:rsidR="0074131D" w:rsidRDefault="00000000">
      <w:pPr>
        <w:pStyle w:val="Cmsor2"/>
        <w:spacing w:before="280" w:after="120"/>
      </w:pPr>
      <w:r>
        <w:rPr>
          <w:color w:val="2E7D32"/>
        </w:rPr>
        <w:t>1. Probléma: Reszponzív képek és kártyamagasságok szétcsúszása (Weboldal)</w:t>
      </w:r>
    </w:p>
    <w:p w14:paraId="1A33DA1F" w14:textId="09A500E6" w:rsidR="003E39FC" w:rsidRDefault="00000000">
      <w:r>
        <w:rPr>
          <w:b/>
        </w:rPr>
        <w:t xml:space="preserve">Jelenség: </w:t>
      </w:r>
      <w:r>
        <w:t>A weboldal kártyáiba beillesztett különböző méretű képek miatt mobilnézetben az elemek szétcsúsztak.</w:t>
      </w:r>
      <w:r>
        <w:br/>
      </w:r>
      <w:r>
        <w:rPr>
          <w:b/>
        </w:rPr>
        <w:t xml:space="preserve">Megoldás: </w:t>
      </w:r>
      <w:r>
        <w:t xml:space="preserve">A Bootstrap img-fluid, object-fit: cover és a kártyákra alkalmazott h-100 flexbox osztályok </w:t>
      </w:r>
      <w:proofErr w:type="spellStart"/>
      <w:r>
        <w:t>használatával</w:t>
      </w:r>
      <w:proofErr w:type="spellEnd"/>
      <w:r>
        <w:t xml:space="preserve"> </w:t>
      </w:r>
      <w:proofErr w:type="spellStart"/>
      <w:r>
        <w:t>egységesítettuk</w:t>
      </w:r>
      <w:proofErr w:type="spellEnd"/>
      <w:r>
        <w:t xml:space="preserve"> a </w:t>
      </w:r>
      <w:proofErr w:type="spellStart"/>
      <w:r>
        <w:t>megjelenést</w:t>
      </w:r>
      <w:proofErr w:type="spellEnd"/>
      <w:r>
        <w:t>.</w:t>
      </w:r>
    </w:p>
    <w:p w14:paraId="1A202D5B" w14:textId="77777777" w:rsidR="003E39FC" w:rsidRDefault="003E39FC">
      <w:r>
        <w:br w:type="page"/>
      </w:r>
    </w:p>
    <w:p w14:paraId="49923917" w14:textId="77777777" w:rsidR="0074131D" w:rsidRDefault="0074131D"/>
    <w:p w14:paraId="5243A75C" w14:textId="77777777" w:rsidR="0074131D" w:rsidRDefault="00000000">
      <w:pPr>
        <w:pStyle w:val="Cmsor2"/>
        <w:spacing w:before="280" w:after="120"/>
      </w:pPr>
      <w:r>
        <w:rPr>
          <w:color w:val="2E7D32"/>
        </w:rPr>
        <w:t>2. Probléma: Tördelési és oldaleltolódási hibák a PDF kiadványnál (Kiadvány)</w:t>
      </w:r>
    </w:p>
    <w:p w14:paraId="087854EF" w14:textId="77777777" w:rsidR="0074131D" w:rsidRDefault="00000000">
      <w:r>
        <w:rPr>
          <w:b/>
        </w:rPr>
        <w:t xml:space="preserve">Jelenség: </w:t>
      </w:r>
      <w:r>
        <w:t>A HTML alapú kiadvány kinyomtatásakor a sorok átcsúsztak a 7. oldalra.</w:t>
      </w:r>
      <w:r>
        <w:br/>
      </w:r>
      <w:r>
        <w:rPr>
          <w:b/>
        </w:rPr>
        <w:t xml:space="preserve">Megoldás: </w:t>
      </w:r>
      <w:r>
        <w:t>Létrehoztunk egy különálló style.css fájlt, amelyben az @page { size: A4 portrait; margin: 0; } és az .page { overflow: hidden; height: 297mm; } szabályokkal milliméterpontosan fixáltuk a 6 oldalas terjedelmet.</w:t>
      </w:r>
    </w:p>
    <w:p w14:paraId="0B5F0681" w14:textId="77777777" w:rsidR="0074131D" w:rsidRDefault="00000000">
      <w:pPr>
        <w:pStyle w:val="Cmsor2"/>
        <w:spacing w:before="280" w:after="120"/>
      </w:pPr>
      <w:r>
        <w:rPr>
          <w:color w:val="2E7D32"/>
        </w:rPr>
        <w:t>3. Probléma: Git összeakadások (Merge Conflict) a csoportmunka során</w:t>
      </w:r>
    </w:p>
    <w:p w14:paraId="578946BF" w14:textId="77777777" w:rsidR="0074131D" w:rsidRDefault="00000000">
      <w:r>
        <w:rPr>
          <w:b/>
        </w:rPr>
        <w:t xml:space="preserve">Jelenség: </w:t>
      </w:r>
      <w:r>
        <w:t>Kezdetben a közös README.md egyidejű szerkesztésekor Git konfliktus keletkezett.</w:t>
      </w:r>
      <w:r>
        <w:br/>
      </w:r>
      <w:r>
        <w:rPr>
          <w:b/>
        </w:rPr>
        <w:t xml:space="preserve">Megoldás: </w:t>
      </w:r>
      <w:r>
        <w:t>Szigorúan elkülönítettük a feladatköröket és mappákat (weboldal/ vs. prezentacio/), valamint a módosítások feltöltése előtt mindig kiadtuk a git pull parancsot.</w:t>
      </w:r>
    </w:p>
    <w:p w14:paraId="486BFCF4" w14:textId="77777777" w:rsidR="0074131D" w:rsidRDefault="00000000">
      <w:pPr>
        <w:pStyle w:val="Cmsor1"/>
        <w:spacing w:before="280" w:after="120"/>
      </w:pPr>
      <w:r>
        <w:rPr>
          <w:color w:val="1E4620"/>
        </w:rPr>
        <w:t>6. Egyéni Önértékelések</w:t>
      </w:r>
    </w:p>
    <w:p w14:paraId="71D4083C" w14:textId="4CE980A7" w:rsidR="0074131D" w:rsidRDefault="000D10D3">
      <w:pPr>
        <w:pStyle w:val="Cmsor2"/>
        <w:spacing w:before="280" w:after="120"/>
      </w:pPr>
      <w:proofErr w:type="spellStart"/>
      <w:r>
        <w:rPr>
          <w:color w:val="2E7D32"/>
        </w:rPr>
        <w:t>Szlifka</w:t>
      </w:r>
      <w:proofErr w:type="spellEnd"/>
      <w:r>
        <w:rPr>
          <w:color w:val="2E7D32"/>
        </w:rPr>
        <w:t xml:space="preserve"> Szilveszter Önértékelése:</w:t>
      </w:r>
    </w:p>
    <w:p w14:paraId="6E4CDFB4" w14:textId="1C41AEDA" w:rsidR="0074131D" w:rsidRDefault="00000000">
      <w:r>
        <w:t xml:space="preserve">A </w:t>
      </w:r>
      <w:proofErr w:type="spellStart"/>
      <w:r>
        <w:t>projekt</w:t>
      </w:r>
      <w:proofErr w:type="spellEnd"/>
      <w:r>
        <w:t xml:space="preserve"> </w:t>
      </w:r>
      <w:proofErr w:type="spellStart"/>
      <w:r>
        <w:t>során</w:t>
      </w:r>
      <w:proofErr w:type="spellEnd"/>
      <w:r>
        <w:t xml:space="preserve"> a </w:t>
      </w:r>
      <w:proofErr w:type="spellStart"/>
      <w:r>
        <w:t>projektgazdai</w:t>
      </w:r>
      <w:proofErr w:type="spellEnd"/>
      <w:r>
        <w:t xml:space="preserve"> és frontend fejlesztői feladatokat láttam el. A legnagyobb szakmai előrelépést a Bootstrap 5 keretrendszer mélyebb megértése és a tiszta, különválasztott CSS kódolás jelentette számomra. Megtanultam, hogyan lehet egy webes felületet kifejezetten nyomtatási (A4 PDF) formátumra optimalizálni @page szabályok segítségével.</w:t>
      </w:r>
      <w:r>
        <w:br/>
        <w:t xml:space="preserve">A </w:t>
      </w:r>
      <w:proofErr w:type="spellStart"/>
      <w:r>
        <w:t>csoportmunka</w:t>
      </w:r>
      <w:proofErr w:type="spellEnd"/>
      <w:r>
        <w:t xml:space="preserve"> </w:t>
      </w:r>
      <w:proofErr w:type="spellStart"/>
      <w:r>
        <w:t>során</w:t>
      </w:r>
      <w:proofErr w:type="spellEnd"/>
      <w:r>
        <w:t xml:space="preserve"> </w:t>
      </w:r>
      <w:proofErr w:type="spellStart"/>
      <w:r>
        <w:t>hatékonyan</w:t>
      </w:r>
      <w:proofErr w:type="spellEnd"/>
      <w:r>
        <w:t xml:space="preserve"> </w:t>
      </w:r>
      <w:proofErr w:type="spellStart"/>
      <w:r>
        <w:t>tudtunk</w:t>
      </w:r>
      <w:proofErr w:type="spellEnd"/>
      <w:r>
        <w:t xml:space="preserve"> </w:t>
      </w:r>
      <w:proofErr w:type="spellStart"/>
      <w:r>
        <w:t>együttműködni</w:t>
      </w:r>
      <w:proofErr w:type="spellEnd"/>
      <w:r>
        <w:t xml:space="preserve"> </w:t>
      </w:r>
      <w:proofErr w:type="spellStart"/>
      <w:r w:rsidR="000D10D3">
        <w:t>Dávidda</w:t>
      </w:r>
      <w:r>
        <w:t>l</w:t>
      </w:r>
      <w:proofErr w:type="spellEnd"/>
      <w:r>
        <w:t xml:space="preserve">: a </w:t>
      </w:r>
      <w:proofErr w:type="spellStart"/>
      <w:r>
        <w:t>feladatok</w:t>
      </w:r>
      <w:proofErr w:type="spellEnd"/>
      <w:r>
        <w:t xml:space="preserve"> </w:t>
      </w:r>
      <w:proofErr w:type="spellStart"/>
      <w:r>
        <w:t>megosztása</w:t>
      </w:r>
      <w:proofErr w:type="spellEnd"/>
      <w:r>
        <w:t xml:space="preserve"> </w:t>
      </w:r>
      <w:proofErr w:type="spellStart"/>
      <w:r>
        <w:t>után</w:t>
      </w:r>
      <w:proofErr w:type="spellEnd"/>
      <w:r>
        <w:t xml:space="preserve"> a Git verziókövetést használva zökkenőmentesen egyesítettük a munkánkat. Büszke vagyok a weboldal letisztult, reszponzív dizájnjára és a pontosan 6 oldalas kiadványra. A jövőben a weboldalt </w:t>
      </w:r>
      <w:proofErr w:type="spellStart"/>
      <w:r>
        <w:t>egy</w:t>
      </w:r>
      <w:proofErr w:type="spellEnd"/>
      <w:r>
        <w:t xml:space="preserve"> </w:t>
      </w:r>
      <w:proofErr w:type="spellStart"/>
      <w:r>
        <w:t>interaktív</w:t>
      </w:r>
      <w:proofErr w:type="spellEnd"/>
      <w:r>
        <w:t xml:space="preserve">, JavaScript </w:t>
      </w:r>
      <w:proofErr w:type="spellStart"/>
      <w:r>
        <w:t>alapú</w:t>
      </w:r>
      <w:proofErr w:type="spellEnd"/>
      <w:r>
        <w:t xml:space="preserve"> </w:t>
      </w:r>
      <w:proofErr w:type="spellStart"/>
      <w:r>
        <w:t>vízlábnyom-kalkulátorral</w:t>
      </w:r>
      <w:proofErr w:type="spellEnd"/>
      <w:r>
        <w:t xml:space="preserve"> </w:t>
      </w:r>
      <w:proofErr w:type="spellStart"/>
      <w:r>
        <w:t>bővíteném</w:t>
      </w:r>
      <w:proofErr w:type="spellEnd"/>
      <w:r>
        <w:t xml:space="preserve"> </w:t>
      </w:r>
      <w:proofErr w:type="spellStart"/>
      <w:r>
        <w:t>tovább</w:t>
      </w:r>
      <w:proofErr w:type="spellEnd"/>
      <w:r>
        <w:t>.</w:t>
      </w:r>
    </w:p>
    <w:p w14:paraId="162EEA9D" w14:textId="77777777" w:rsidR="0074131D" w:rsidRDefault="00000000">
      <w:pPr>
        <w:pStyle w:val="Cmsor2"/>
        <w:spacing w:before="280" w:after="120"/>
      </w:pPr>
      <w:r>
        <w:rPr>
          <w:color w:val="2E7D32"/>
        </w:rPr>
        <w:t>[User 2 neve] Önértékelése (~fél oldal)</w:t>
      </w:r>
    </w:p>
    <w:p w14:paraId="3A28F4D5" w14:textId="37FBE0DF" w:rsidR="0074131D" w:rsidRDefault="00000000" w:rsidP="000D10D3">
      <w:proofErr w:type="spellStart"/>
      <w:r>
        <w:t>Médiafelelősként</w:t>
      </w:r>
      <w:proofErr w:type="spellEnd"/>
      <w:r>
        <w:t xml:space="preserve"> a </w:t>
      </w:r>
      <w:proofErr w:type="spellStart"/>
      <w:r>
        <w:t>prezentáció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az ismeretterjesztő bemutató videó elkészítése volt a fő feladatom. A prezentációnál kiemelt figyelmet fordítottam arra, hogy a vizsgakövetelmény szerint ne kész sablont használjak, hanem a PowerPoint Slide Master (Diaminta) felületén hozzak létre egyedi zöld-fehér arculatot, egységes betűtípusokat és animációkat.</w:t>
      </w:r>
      <w:r>
        <w:br/>
        <w:t>A videóvágás és narráció során megtanultam a lényegretörő vizuális szemléltetést. A GitHub használata kezdetben kihívást jelentett, de a VS Code beépített Source Control felületével sikeresen teljesítettem a kötelező 3 önálló commitot. A közös munka megtanított a határidők betartására és a csapattárssal való folyamatos kommunikációra.</w:t>
      </w:r>
    </w:p>
    <w:sectPr w:rsidR="0074131D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Szmozottlist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Szmozottlist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Felsorol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Felsorol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Szmozottlist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Felsorol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42658478">
    <w:abstractNumId w:val="8"/>
  </w:num>
  <w:num w:numId="2" w16cid:durableId="338166475">
    <w:abstractNumId w:val="6"/>
  </w:num>
  <w:num w:numId="3" w16cid:durableId="1237982887">
    <w:abstractNumId w:val="5"/>
  </w:num>
  <w:num w:numId="4" w16cid:durableId="1654337637">
    <w:abstractNumId w:val="4"/>
  </w:num>
  <w:num w:numId="5" w16cid:durableId="83570128">
    <w:abstractNumId w:val="7"/>
  </w:num>
  <w:num w:numId="6" w16cid:durableId="453601203">
    <w:abstractNumId w:val="3"/>
  </w:num>
  <w:num w:numId="7" w16cid:durableId="337999069">
    <w:abstractNumId w:val="2"/>
  </w:num>
  <w:num w:numId="8" w16cid:durableId="1265846522">
    <w:abstractNumId w:val="1"/>
  </w:num>
  <w:num w:numId="9" w16cid:durableId="11653193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10D3"/>
    <w:rsid w:val="0015074B"/>
    <w:rsid w:val="0029639D"/>
    <w:rsid w:val="00326F90"/>
    <w:rsid w:val="003E39FC"/>
    <w:rsid w:val="004E25BE"/>
    <w:rsid w:val="0074131D"/>
    <w:rsid w:val="00AA1D8D"/>
    <w:rsid w:val="00B47730"/>
    <w:rsid w:val="00BD13CF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A34D565"/>
  <w14:defaultImageDpi w14:val="300"/>
  <w15:docId w15:val="{E26DCBE8-BD52-4475-8D07-1FD37DDEBB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FC693F"/>
  </w:style>
  <w:style w:type="paragraph" w:styleId="Cmsor1">
    <w:name w:val="heading 1"/>
    <w:basedOn w:val="Norml"/>
    <w:next w:val="Norml"/>
    <w:link w:val="Cmsor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fej">
    <w:name w:val="header"/>
    <w:basedOn w:val="Norml"/>
    <w:link w:val="lfej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E618BF"/>
  </w:style>
  <w:style w:type="paragraph" w:styleId="llb">
    <w:name w:val="footer"/>
    <w:basedOn w:val="Norml"/>
    <w:link w:val="llb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E618BF"/>
  </w:style>
  <w:style w:type="paragraph" w:styleId="Nincstrkz">
    <w:name w:val="No Spacing"/>
    <w:uiPriority w:val="1"/>
    <w:qFormat/>
    <w:rsid w:val="00FC693F"/>
    <w:pPr>
      <w:spacing w:after="0" w:line="240" w:lineRule="auto"/>
    </w:pPr>
  </w:style>
  <w:style w:type="character" w:customStyle="1" w:styleId="Cmsor1Char">
    <w:name w:val="Címsor 1 Char"/>
    <w:basedOn w:val="Bekezdsalapbettpusa"/>
    <w:link w:val="Cmsor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Cmsor2Char">
    <w:name w:val="Címsor 2 Char"/>
    <w:basedOn w:val="Bekezdsalapbettpusa"/>
    <w:link w:val="Cmsor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Cmsor3Char">
    <w:name w:val="Címsor 3 Char"/>
    <w:basedOn w:val="Bekezdsalapbettpusa"/>
    <w:link w:val="Cmsor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Cm">
    <w:name w:val="Title"/>
    <w:basedOn w:val="Norml"/>
    <w:next w:val="Norml"/>
    <w:link w:val="Cm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mChar">
    <w:name w:val="Cím Char"/>
    <w:basedOn w:val="Bekezdsalapbettpusa"/>
    <w:link w:val="Cm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lcm">
    <w:name w:val="Subtitle"/>
    <w:basedOn w:val="Norml"/>
    <w:next w:val="Norml"/>
    <w:link w:val="Alcm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lcmChar">
    <w:name w:val="Alcím Char"/>
    <w:basedOn w:val="Bekezdsalapbettpusa"/>
    <w:link w:val="Alcm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aszerbekezds">
    <w:name w:val="List Paragraph"/>
    <w:basedOn w:val="Norml"/>
    <w:uiPriority w:val="34"/>
    <w:qFormat/>
    <w:rsid w:val="00FC693F"/>
    <w:pPr>
      <w:ind w:left="720"/>
      <w:contextualSpacing/>
    </w:pPr>
  </w:style>
  <w:style w:type="paragraph" w:styleId="Szvegtrzs">
    <w:name w:val="Body Text"/>
    <w:basedOn w:val="Norml"/>
    <w:link w:val="SzvegtrzsChar"/>
    <w:uiPriority w:val="99"/>
    <w:unhideWhenUsed/>
    <w:rsid w:val="00AA1D8D"/>
    <w:pPr>
      <w:spacing w:after="120"/>
    </w:pPr>
  </w:style>
  <w:style w:type="character" w:customStyle="1" w:styleId="SzvegtrzsChar">
    <w:name w:val="Szövegtörzs Char"/>
    <w:basedOn w:val="Bekezdsalapbettpusa"/>
    <w:link w:val="Szvegtrzs"/>
    <w:uiPriority w:val="99"/>
    <w:rsid w:val="00AA1D8D"/>
  </w:style>
  <w:style w:type="paragraph" w:styleId="Szvegtrzs2">
    <w:name w:val="Body Text 2"/>
    <w:basedOn w:val="Norml"/>
    <w:link w:val="Szvegtrzs2Char"/>
    <w:uiPriority w:val="99"/>
    <w:unhideWhenUsed/>
    <w:rsid w:val="00AA1D8D"/>
    <w:pPr>
      <w:spacing w:after="120" w:line="480" w:lineRule="auto"/>
    </w:pPr>
  </w:style>
  <w:style w:type="character" w:customStyle="1" w:styleId="Szvegtrzs2Char">
    <w:name w:val="Szövegtörzs 2 Char"/>
    <w:basedOn w:val="Bekezdsalapbettpusa"/>
    <w:link w:val="Szvegtrzs2"/>
    <w:uiPriority w:val="99"/>
    <w:rsid w:val="00AA1D8D"/>
  </w:style>
  <w:style w:type="paragraph" w:styleId="Szvegtrzs3">
    <w:name w:val="Body Text 3"/>
    <w:basedOn w:val="Norml"/>
    <w:link w:val="Szvegtrzs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Szvegtrzs3Char">
    <w:name w:val="Szövegtörzs 3 Char"/>
    <w:basedOn w:val="Bekezdsalapbettpusa"/>
    <w:link w:val="Szvegtrzs3"/>
    <w:uiPriority w:val="99"/>
    <w:rsid w:val="00AA1D8D"/>
    <w:rPr>
      <w:sz w:val="16"/>
      <w:szCs w:val="16"/>
    </w:rPr>
  </w:style>
  <w:style w:type="paragraph" w:styleId="Lista">
    <w:name w:val="List"/>
    <w:basedOn w:val="Norm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l"/>
    <w:uiPriority w:val="99"/>
    <w:unhideWhenUsed/>
    <w:rsid w:val="00326F90"/>
    <w:pPr>
      <w:ind w:left="1080" w:hanging="360"/>
      <w:contextualSpacing/>
    </w:pPr>
  </w:style>
  <w:style w:type="paragraph" w:styleId="Felsorols">
    <w:name w:val="List Bullet"/>
    <w:basedOn w:val="Norml"/>
    <w:uiPriority w:val="99"/>
    <w:unhideWhenUsed/>
    <w:rsid w:val="00326F90"/>
    <w:pPr>
      <w:numPr>
        <w:numId w:val="1"/>
      </w:numPr>
      <w:contextualSpacing/>
    </w:pPr>
  </w:style>
  <w:style w:type="paragraph" w:styleId="Felsorols2">
    <w:name w:val="List Bullet 2"/>
    <w:basedOn w:val="Norml"/>
    <w:uiPriority w:val="99"/>
    <w:unhideWhenUsed/>
    <w:rsid w:val="00326F90"/>
    <w:pPr>
      <w:numPr>
        <w:numId w:val="2"/>
      </w:numPr>
      <w:contextualSpacing/>
    </w:pPr>
  </w:style>
  <w:style w:type="paragraph" w:styleId="Felsorols3">
    <w:name w:val="List Bullet 3"/>
    <w:basedOn w:val="Norml"/>
    <w:uiPriority w:val="99"/>
    <w:unhideWhenUsed/>
    <w:rsid w:val="00326F90"/>
    <w:pPr>
      <w:numPr>
        <w:numId w:val="3"/>
      </w:numPr>
      <w:contextualSpacing/>
    </w:pPr>
  </w:style>
  <w:style w:type="paragraph" w:styleId="Szmozottlista">
    <w:name w:val="List Number"/>
    <w:basedOn w:val="Norml"/>
    <w:uiPriority w:val="99"/>
    <w:unhideWhenUsed/>
    <w:rsid w:val="00326F90"/>
    <w:pPr>
      <w:numPr>
        <w:numId w:val="5"/>
      </w:numPr>
      <w:contextualSpacing/>
    </w:pPr>
  </w:style>
  <w:style w:type="paragraph" w:styleId="Szmozottlista2">
    <w:name w:val="List Number 2"/>
    <w:basedOn w:val="Norml"/>
    <w:uiPriority w:val="99"/>
    <w:unhideWhenUsed/>
    <w:rsid w:val="0029639D"/>
    <w:pPr>
      <w:numPr>
        <w:numId w:val="6"/>
      </w:numPr>
      <w:contextualSpacing/>
    </w:pPr>
  </w:style>
  <w:style w:type="paragraph" w:styleId="Szmozottlista3">
    <w:name w:val="List Number 3"/>
    <w:basedOn w:val="Norml"/>
    <w:uiPriority w:val="99"/>
    <w:unhideWhenUsed/>
    <w:rsid w:val="0029639D"/>
    <w:pPr>
      <w:numPr>
        <w:numId w:val="7"/>
      </w:numPr>
      <w:contextualSpacing/>
    </w:pPr>
  </w:style>
  <w:style w:type="paragraph" w:styleId="Listafolytatsa">
    <w:name w:val="List Continue"/>
    <w:basedOn w:val="Norml"/>
    <w:uiPriority w:val="99"/>
    <w:unhideWhenUsed/>
    <w:rsid w:val="0029639D"/>
    <w:pPr>
      <w:spacing w:after="120"/>
      <w:ind w:left="360"/>
      <w:contextualSpacing/>
    </w:pPr>
  </w:style>
  <w:style w:type="paragraph" w:styleId="Listafolytatsa2">
    <w:name w:val="List Continue 2"/>
    <w:basedOn w:val="Norml"/>
    <w:uiPriority w:val="99"/>
    <w:unhideWhenUsed/>
    <w:rsid w:val="0029639D"/>
    <w:pPr>
      <w:spacing w:after="120"/>
      <w:ind w:left="720"/>
      <w:contextualSpacing/>
    </w:pPr>
  </w:style>
  <w:style w:type="paragraph" w:styleId="Listafolytatsa3">
    <w:name w:val="List Continue 3"/>
    <w:basedOn w:val="Norml"/>
    <w:uiPriority w:val="99"/>
    <w:unhideWhenUsed/>
    <w:rsid w:val="0029639D"/>
    <w:pPr>
      <w:spacing w:after="120"/>
      <w:ind w:left="1080"/>
      <w:contextualSpacing/>
    </w:pPr>
  </w:style>
  <w:style w:type="paragraph" w:styleId="Makrszvege">
    <w:name w:val="macro"/>
    <w:link w:val="Makrszvege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szvegeChar">
    <w:name w:val="Makró szövege Char"/>
    <w:basedOn w:val="Bekezdsalapbettpusa"/>
    <w:link w:val="Makrszvege"/>
    <w:uiPriority w:val="99"/>
    <w:rsid w:val="0029639D"/>
    <w:rPr>
      <w:rFonts w:ascii="Courier" w:hAnsi="Courier"/>
      <w:sz w:val="20"/>
      <w:szCs w:val="20"/>
    </w:rPr>
  </w:style>
  <w:style w:type="paragraph" w:styleId="Idzet">
    <w:name w:val="Quote"/>
    <w:basedOn w:val="Norml"/>
    <w:next w:val="Norml"/>
    <w:link w:val="IdzetChar"/>
    <w:uiPriority w:val="29"/>
    <w:qFormat/>
    <w:rsid w:val="00FC693F"/>
    <w:rPr>
      <w:i/>
      <w:iCs/>
      <w:color w:val="000000" w:themeColor="text1"/>
    </w:rPr>
  </w:style>
  <w:style w:type="character" w:customStyle="1" w:styleId="IdzetChar">
    <w:name w:val="Idézet Char"/>
    <w:basedOn w:val="Bekezdsalapbettpusa"/>
    <w:link w:val="Idzet"/>
    <w:uiPriority w:val="29"/>
    <w:rsid w:val="00FC693F"/>
    <w:rPr>
      <w:i/>
      <w:iCs/>
      <w:color w:val="000000" w:themeColor="text1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Kpalrs">
    <w:name w:val="caption"/>
    <w:basedOn w:val="Norml"/>
    <w:next w:val="Norm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Kiemels2">
    <w:name w:val="Strong"/>
    <w:basedOn w:val="Bekezdsalapbettpusa"/>
    <w:uiPriority w:val="22"/>
    <w:qFormat/>
    <w:rsid w:val="00FC693F"/>
    <w:rPr>
      <w:b/>
      <w:bCs/>
    </w:rPr>
  </w:style>
  <w:style w:type="character" w:styleId="Kiemels">
    <w:name w:val="Emphasis"/>
    <w:basedOn w:val="Bekezdsalapbettpusa"/>
    <w:uiPriority w:val="20"/>
    <w:qFormat/>
    <w:rsid w:val="00FC693F"/>
    <w:rPr>
      <w:i/>
      <w:iCs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FC693F"/>
    <w:rPr>
      <w:b/>
      <w:bCs/>
      <w:i/>
      <w:iCs/>
      <w:color w:val="4F81BD" w:themeColor="accent1"/>
    </w:rPr>
  </w:style>
  <w:style w:type="character" w:styleId="Finomkiemels">
    <w:name w:val="Subtle Emphasis"/>
    <w:basedOn w:val="Bekezdsalapbettpusa"/>
    <w:uiPriority w:val="19"/>
    <w:qFormat/>
    <w:rsid w:val="00FC693F"/>
    <w:rPr>
      <w:i/>
      <w:iCs/>
      <w:color w:val="808080" w:themeColor="text1" w:themeTint="7F"/>
    </w:rPr>
  </w:style>
  <w:style w:type="character" w:styleId="Erskiemels">
    <w:name w:val="Intense Emphasis"/>
    <w:basedOn w:val="Bekezdsalapbettpusa"/>
    <w:uiPriority w:val="21"/>
    <w:qFormat/>
    <w:rsid w:val="00FC693F"/>
    <w:rPr>
      <w:b/>
      <w:bCs/>
      <w:i/>
      <w:iCs/>
      <w:color w:val="4F81BD" w:themeColor="accent1"/>
    </w:rPr>
  </w:style>
  <w:style w:type="character" w:styleId="Finomhivatkozs">
    <w:name w:val="Subtle Reference"/>
    <w:basedOn w:val="Bekezdsalapbettpusa"/>
    <w:uiPriority w:val="31"/>
    <w:qFormat/>
    <w:rsid w:val="00FC693F"/>
    <w:rPr>
      <w:smallCaps/>
      <w:color w:val="C0504D" w:themeColor="accent2"/>
      <w:u w:val="single"/>
    </w:rPr>
  </w:style>
  <w:style w:type="character" w:styleId="Ershivatkozs">
    <w:name w:val="Intense Reference"/>
    <w:basedOn w:val="Bekezdsalapbettpusa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Knyvcme">
    <w:name w:val="Book Title"/>
    <w:basedOn w:val="Bekezdsalapbettpusa"/>
    <w:uiPriority w:val="33"/>
    <w:qFormat/>
    <w:rsid w:val="00FC693F"/>
    <w:rPr>
      <w:b/>
      <w:bCs/>
      <w:smallCaps/>
      <w:spacing w:val="5"/>
    </w:rPr>
  </w:style>
  <w:style w:type="paragraph" w:styleId="Tartalomjegyzkcmsora">
    <w:name w:val="TOC Heading"/>
    <w:basedOn w:val="Cmsor1"/>
    <w:next w:val="Norml"/>
    <w:uiPriority w:val="39"/>
    <w:semiHidden/>
    <w:unhideWhenUsed/>
    <w:qFormat/>
    <w:rsid w:val="00FC693F"/>
    <w:pPr>
      <w:outlineLvl w:val="9"/>
    </w:pPr>
  </w:style>
  <w:style w:type="table" w:styleId="Rcsostblzat">
    <w:name w:val="Table Grid"/>
    <w:basedOn w:val="Normltblzat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Vilgostnus">
    <w:name w:val="Light Shading"/>
    <w:basedOn w:val="Normltblzat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Vilgosrnykols1jellszn">
    <w:name w:val="Light Shading Accent 1"/>
    <w:basedOn w:val="Normltblzat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Vilgosrnykols2jellszn">
    <w:name w:val="Light Shading Accent 2"/>
    <w:basedOn w:val="Normltblzat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Vilgosrnykols3jellszn">
    <w:name w:val="Light Shading Accent 3"/>
    <w:basedOn w:val="Normltblzat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Vilgosrnykols4jellszn">
    <w:name w:val="Light Shading Accent 4"/>
    <w:basedOn w:val="Normltblzat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Vilgosrnykols5jellszn">
    <w:name w:val="Light Shading Accent 5"/>
    <w:basedOn w:val="Normltblzat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Vilgosrnykols6jellszn">
    <w:name w:val="Light Shading Accent 6"/>
    <w:basedOn w:val="Normltblzat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Vilgoslista">
    <w:name w:val="Light List"/>
    <w:basedOn w:val="Normltblzat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Vilgoslista1jellszn">
    <w:name w:val="Light List Accent 1"/>
    <w:basedOn w:val="Normltblzat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Vilgoslista2jellszn">
    <w:name w:val="Light List Accent 2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Vilgoslista3jellszn">
    <w:name w:val="Light List Accent 3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Vilgoslista4jellszn">
    <w:name w:val="Light List Accent 4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Vilgoslista5jellszn">
    <w:name w:val="Light List Accent 5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Vilgoslista6jellszn">
    <w:name w:val="Light List Accent 6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Vilgosrcs">
    <w:name w:val="Light Grid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Vilgosrcs1jellszn">
    <w:name w:val="Light Grid Accent 1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Vilgosrcs2jellszn">
    <w:name w:val="Light Grid Accent 2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Vilgosrcs3jellszn">
    <w:name w:val="Light Grid Accent 3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Vilgosrcs4jellszn">
    <w:name w:val="Light Grid Accent 4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Vilgosrcs5jellszn">
    <w:name w:val="Light Grid Accent 5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Vilgosrcs6jellszn">
    <w:name w:val="Light Grid Accent 6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Kzepesrnykols1">
    <w:name w:val="Medium Shading 1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1jellszn">
    <w:name w:val="Medium Shading 1 Accent 1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2jellszn">
    <w:name w:val="Medium Shading 1 Accent 2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3jellszn">
    <w:name w:val="Medium Shading 1 Accent 3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4jellszn">
    <w:name w:val="Medium Shading 1 Accent 4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5jellszn">
    <w:name w:val="Medium Shading 1 Accent 5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6jellszn">
    <w:name w:val="Medium Shading 1 Accent 6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2">
    <w:name w:val="Medium Shading 2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1jellszn">
    <w:name w:val="Medium Shading 2 Accent 1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2jellszn">
    <w:name w:val="Medium Shading 2 Accent 2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3jellszn">
    <w:name w:val="Medium Shading 2 Accent 3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4jellszn">
    <w:name w:val="Medium Shading 2 Accent 4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5jellszn">
    <w:name w:val="Medium Shading 2 Accent 5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6jellszn">
    <w:name w:val="Medium Shading 2 Accent 6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lista1">
    <w:name w:val="Medium List 1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Kzepeslista11jellszn">
    <w:name w:val="Medium List 1 Accent 1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Kzepeslista12jellszn">
    <w:name w:val="Medium List 1 Accent 2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Kzepeslista13jellszn">
    <w:name w:val="Medium List 1 Accent 3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Kzepeslista14jellszn">
    <w:name w:val="Medium List 1 Accent 4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Kzepeslista15jellszn">
    <w:name w:val="Medium List 1 Accent 5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Kzepeslista16jellszn">
    <w:name w:val="Medium List 1 Accent 6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Kzepeslista2">
    <w:name w:val="Medium List 2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1jellszn">
    <w:name w:val="Medium List 2 Accent 1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2jellszn">
    <w:name w:val="Medium List 2 Accent 2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3jellszn">
    <w:name w:val="Medium List 2 Accent 3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4jellszn">
    <w:name w:val="Medium List 2 Accent 4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5jellszn">
    <w:name w:val="Medium List 2 Accent 5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6jellszn">
    <w:name w:val="Medium List 2 Accent 6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rcs1">
    <w:name w:val="Medium Grid 1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zepesrcs11jellszn">
    <w:name w:val="Medium Grid 1 Accent 1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zepesrcs12jellszn">
    <w:name w:val="Medium Grid 1 Accent 2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zepesrcs13jellszn">
    <w:name w:val="Medium Grid 1 Accent 3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zepesrcs14jellszn">
    <w:name w:val="Medium Grid 1 Accent 4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zepesrcs15jellszn">
    <w:name w:val="Medium Grid 1 Accent 5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zepesrcs16jellszn">
    <w:name w:val="Medium Grid 1 Accent 6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Kzepesrcs2">
    <w:name w:val="Medium Grid 2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1jellszn">
    <w:name w:val="Medium Grid 2 Accent 1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2jellszn">
    <w:name w:val="Medium Grid 2 Accent 2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3jellszn">
    <w:name w:val="Medium Grid 2 Accent 3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4jellszn">
    <w:name w:val="Medium Grid 2 Accent 4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5jellszn">
    <w:name w:val="Medium Grid 2 Accent 5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6jellszn">
    <w:name w:val="Medium Grid 2 Accent 6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3">
    <w:name w:val="Medium Grid 3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Kzepesrcs31jellszn">
    <w:name w:val="Medium Grid 3 Accent 1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Kzepesrcs32jellszn">
    <w:name w:val="Medium Grid 3 Accent 2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Kzepesrcs33jellszn">
    <w:name w:val="Medium Grid 3 Accent 3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Kzepesrcs34jellszn">
    <w:name w:val="Medium Grid 3 Accent 4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Kzepesrcs35jellszn">
    <w:name w:val="Medium Grid 3 Accent 5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Kzepesrcs36jellszn">
    <w:name w:val="Medium Grid 3 Accent 6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Sttlista">
    <w:name w:val="Dark List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Sttlista1jellszn">
    <w:name w:val="Dark List Accent 1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Sttlista2jellszn">
    <w:name w:val="Dark List Accent 2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Sttlista3jellszn">
    <w:name w:val="Dark List Accent 3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Sttlista4jellszn">
    <w:name w:val="Dark List Accent 4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Sttlista5jellszn">
    <w:name w:val="Dark List Accent 5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Sttlista6jellszn">
    <w:name w:val="Dark List Accent 6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znesrnykols">
    <w:name w:val="Colorful Shading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1jellszn">
    <w:name w:val="Colorful Shading Accent 1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2jellszn">
    <w:name w:val="Colorful Shading Accent 2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3jellszn">
    <w:name w:val="Colorful Shading Accent 3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znesrnykols4jellszn">
    <w:name w:val="Colorful Shading Accent 4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5jellszn">
    <w:name w:val="Colorful Shading Accent 5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6jellszn">
    <w:name w:val="Colorful Shading Accent 6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lista">
    <w:name w:val="Colorful List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Szneslista1jellszn">
    <w:name w:val="Colorful List Accent 1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Szneslista2jellszn">
    <w:name w:val="Colorful List Accent 2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Szneslista3jellszn">
    <w:name w:val="Colorful List Accent 3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Szneslista4jellszn">
    <w:name w:val="Colorful List Accent 4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Szneslista5jellszn">
    <w:name w:val="Colorful List Accent 5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Szneslista6jellszn">
    <w:name w:val="Colorful List Accent 6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Sznesrcs">
    <w:name w:val="Colorful Grid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Sznesrcs1jellszn">
    <w:name w:val="Colorful Grid Accent 1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Sznesrcs2jellszn">
    <w:name w:val="Colorful Grid Accent 2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Sznesrcs3jellszn">
    <w:name w:val="Colorful Grid Accent 3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znesrcs4jellszn">
    <w:name w:val="Colorful Grid Accent 4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Sznesrcs5jellszn">
    <w:name w:val="Colorful Grid Accent 5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Sznesrcs6jellszn">
    <w:name w:val="Colorful Grid Accent 6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iperhivatkozs">
    <w:name w:val="Hyperlink"/>
    <w:basedOn w:val="Bekezdsalapbettpusa"/>
    <w:uiPriority w:val="99"/>
    <w:unhideWhenUsed/>
    <w:rsid w:val="000D10D3"/>
    <w:rPr>
      <w:color w:val="0000FF" w:themeColor="hyperlink"/>
      <w:u w:val="single"/>
    </w:rPr>
  </w:style>
  <w:style w:type="character" w:styleId="Feloldatlanmegemlts">
    <w:name w:val="Unresolved Mention"/>
    <w:basedOn w:val="Bekezdsalapbettpusa"/>
    <w:uiPriority w:val="99"/>
    <w:semiHidden/>
    <w:unhideWhenUsed/>
    <w:rsid w:val="000D10D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778</Words>
  <Characters>5369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6135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Anna Orbán</cp:lastModifiedBy>
  <cp:revision>3</cp:revision>
  <dcterms:created xsi:type="dcterms:W3CDTF">2013-12-23T23:15:00Z</dcterms:created>
  <dcterms:modified xsi:type="dcterms:W3CDTF">2026-08-27T13:29:00Z</dcterms:modified>
  <cp:category/>
</cp:coreProperties>
</file>